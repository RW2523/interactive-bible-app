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Peace for Anxious Hearts</w:t>
      </w:r>
    </w:p>
    <w:p>
      <w:r>
        <w:t>Anxiety rarely waits for an invitation. It wakes us in the middle of the night with a list of everything that might go wrong, and it follows us into our workday, our commute, and our conversations. If you are carrying that kind of weight today, you are not alone, and you are not forgotten.</w:t>
      </w:r>
    </w:p>
    <w:p>
      <w:pPr>
        <w:pStyle w:val="Heading2"/>
      </w:pPr>
      <w:r>
        <w:t>Bring Everything to God</w:t>
      </w:r>
    </w:p>
    <w:p>
      <w:r>
        <w:t>In Philippians 4:6-7, Paul does not tell anxious people to simply try harder or think more positively. He tells them to pray. Instead of letting worry run the show, we can bring every request to God, with thanksgiving, and leave it in his hands. Then comes the promise: the peace of God, which surpasses all understanding, will guard our hearts and our thoughts in Christ Jesus.</w:t>
      </w:r>
    </w:p>
    <w:p>
      <w:r>
        <w:t>Notice that this peace does not wait until our circumstances are fixed. It stands guard over us while we are still in the middle of them. Prayer may not change the situation right away, but it always changes who is carrying the weight.</w:t>
      </w:r>
    </w:p>
    <w:p>
      <w:pPr>
        <w:pStyle w:val="Heading2"/>
      </w:pPr>
      <w:r>
        <w:t>You Are Cared For</w:t>
      </w:r>
    </w:p>
    <w:p>
      <w:r>
        <w:t>Peter wrote to believers who were facing real pressure and real danger. In 1 Peter 5:7 he urges them to throw all their worries onto God, and he gives a simple reason: because he cares for you. That reason matters. We are not handing our fears to a distant power who barely tolerates us. We are placing them in the hands of a Father who loves us.</w:t>
      </w:r>
    </w:p>
    <w:p>
      <w:pPr>
        <w:pStyle w:val="Heading2"/>
      </w:pPr>
      <w:r>
        <w:t>One Day at a Time</w:t>
      </w:r>
    </w:p>
    <w:p>
      <w:r>
        <w:t>Jesus once gave his followers a word for the restless mind: "Therefore don’t be anxious for tomorrow, for tomorrow will be anxious for itself. Each day’s own evil is sufficient." Tomorrow will bring its own challenges, but it will also bring its own grace. Today, you only need enough trust for today.</w:t>
      </w:r>
    </w:p>
    <w:p>
      <w:r>
        <w:t>Take a moment right now. Name the one worry that is pressing on you the most, hand it to God in a simple prayer, and ask him for the peace that only he can give.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 for Anxious Hearts</dc:title>
  <dc:subject>Interactive Bible App demo content: devotional</dc:subject>
  <dc:creator>Clara Whitfield</dc:creator>
  <cp:keywords/>
  <dc:description>Generated by demo_content/build_demo_media.py</dc:description>
  <cp:lastModifiedBy/>
  <cp:revision>1</cp:revision>
  <dcterms:created xsi:type="dcterms:W3CDTF">2013-12-23T23:15:00Z</dcterms:created>
  <dcterms:modified xsi:type="dcterms:W3CDTF">2013-12-23T23:15:00Z</dcterms:modified>
  <cp:category/>
</cp:coreProperties>
</file>